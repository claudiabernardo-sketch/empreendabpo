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Estrutura Estratégica do Site Premium - Claudia Bernardo</w:t>
      </w:r>
    </w:p>
    <w:p>
      <w:pPr>
        <w:pStyle w:val="Heading2"/>
      </w:pPr>
      <w:r>
        <w:t>Objetivo do Site</w:t>
      </w:r>
    </w:p>
    <w:p>
      <w:r>
        <w:t>Seu site precisa transmitir autoridade, inteligência financeira, sofisticação, organização e clareza.</w:t>
      </w:r>
    </w:p>
    <w:p/>
    <w:p>
      <w:r>
        <w:t>A sensação que o visitante precisa ter:</w:t>
      </w:r>
    </w:p>
    <w:p>
      <w:r>
        <w:t>“Essa mulher domina finanças empresariais de verdade.”</w:t>
      </w:r>
    </w:p>
    <w:p>
      <w:pPr>
        <w:pStyle w:val="Heading2"/>
      </w:pPr>
      <w:r>
        <w:t>Posicionamento Ideal</w:t>
      </w:r>
    </w:p>
    <w:p>
      <w:r>
        <w:t>Você não vende apenas operacional financeiro.</w:t>
      </w:r>
    </w:p>
    <w:p>
      <w:r>
        <w:t>Você vende:</w:t>
      </w:r>
    </w:p>
    <w:p>
      <w:r>
        <w:t>- organização financeira</w:t>
      </w:r>
    </w:p>
    <w:p>
      <w:r>
        <w:t>- clareza gerencial</w:t>
      </w:r>
    </w:p>
    <w:p>
      <w:r>
        <w:t>- crescimento estruturado</w:t>
      </w:r>
    </w:p>
    <w:p>
      <w:r>
        <w:t>- inteligência financeira</w:t>
      </w:r>
    </w:p>
    <w:p>
      <w:r>
        <w:t>- profissionalização empresarial</w:t>
      </w:r>
    </w:p>
    <w:p/>
    <w:p>
      <w:r>
        <w:t>Posicionamento ideal:</w:t>
      </w:r>
    </w:p>
    <w:p>
      <w:r>
        <w:t>“A referência em profissionalização de BPO Financeiro e gestão financeira estratégica.”</w:t>
      </w:r>
    </w:p>
    <w:p>
      <w:pPr>
        <w:pStyle w:val="Heading2"/>
      </w:pPr>
      <w:r>
        <w:t>Estrutura da Home</w:t>
      </w:r>
    </w:p>
    <w:p>
      <w:r>
        <w:t>1. Hero Section</w:t>
      </w:r>
    </w:p>
    <w:p>
      <w:r>
        <w:t>- Foto elegante e premium</w:t>
      </w:r>
    </w:p>
    <w:p>
      <w:r>
        <w:t>- Headline forte</w:t>
      </w:r>
    </w:p>
    <w:p>
      <w:r>
        <w:t>- CTA claro</w:t>
      </w:r>
    </w:p>
    <w:p>
      <w:r>
        <w:t>- Prova social</w:t>
      </w:r>
    </w:p>
    <w:p/>
    <w:p>
      <w:r>
        <w:t>Sugestão de headline:</w:t>
      </w:r>
    </w:p>
    <w:p>
      <w:r>
        <w:t>“Seu financeiro não precisa ser um caos para sua empresa crescer.”</w:t>
      </w:r>
    </w:p>
    <w:p/>
    <w:p>
      <w:r>
        <w:t>Subheadline:</w:t>
      </w:r>
    </w:p>
    <w:p>
      <w:r>
        <w:t>“Transformamos operação financeira em gestão estratégica através de BPO Financeiro, controladoria e inteligência gerencial.”</w:t>
      </w:r>
    </w:p>
    <w:p>
      <w:pPr>
        <w:pStyle w:val="Heading2"/>
      </w:pPr>
      <w:r>
        <w:t>Seções Estratégicas</w:t>
      </w:r>
    </w:p>
    <w:p>
      <w:r>
        <w:t>- Autoridade</w:t>
      </w:r>
    </w:p>
    <w:p>
      <w:r>
        <w:t>- Serviços</w:t>
      </w:r>
    </w:p>
    <w:p>
      <w:r>
        <w:t>- Diferenciais</w:t>
      </w:r>
    </w:p>
    <w:p>
      <w:r>
        <w:t>- Resultados</w:t>
      </w:r>
    </w:p>
    <w:p>
      <w:r>
        <w:t>- História</w:t>
      </w:r>
    </w:p>
    <w:p>
      <w:r>
        <w:t>- Mentoria e Comunidade</w:t>
      </w:r>
    </w:p>
    <w:p>
      <w:r>
        <w:t>- CTA Final</w:t>
      </w:r>
    </w:p>
    <w:p>
      <w:pPr>
        <w:pStyle w:val="Heading2"/>
      </w:pPr>
      <w:r>
        <w:t>Serviços</w:t>
      </w:r>
    </w:p>
    <w:p>
      <w:r>
        <w:t>- BPO Financeiro</w:t>
      </w:r>
    </w:p>
    <w:p>
      <w:r>
        <w:t>- Controladoria</w:t>
      </w:r>
    </w:p>
    <w:p>
      <w:r>
        <w:t>- Mentorias para BPO</w:t>
      </w:r>
    </w:p>
    <w:p>
      <w:r>
        <w:t>- Treinamentos Financeiros</w:t>
      </w:r>
    </w:p>
    <w:p>
      <w:pPr>
        <w:pStyle w:val="Heading2"/>
      </w:pPr>
      <w:r>
        <w:t>Estilo Visual</w:t>
      </w:r>
    </w:p>
    <w:p>
      <w:r>
        <w:t>Cores sugeridas:</w:t>
      </w:r>
    </w:p>
    <w:p>
      <w:r>
        <w:t>- preto</w:t>
      </w:r>
    </w:p>
    <w:p>
      <w:r>
        <w:t>- branco</w:t>
      </w:r>
    </w:p>
    <w:p>
      <w:r>
        <w:t>- off-white</w:t>
      </w:r>
    </w:p>
    <w:p>
      <w:r>
        <w:t>- verde escuro elegante</w:t>
      </w:r>
    </w:p>
    <w:p>
      <w:r>
        <w:t>- dourado discreto</w:t>
      </w:r>
    </w:p>
    <w:p/>
    <w:p>
      <w:r>
        <w:t>Evitar visual genérico de contabilidade.</w:t>
      </w:r>
    </w:p>
    <w:p>
      <w:pPr>
        <w:pStyle w:val="Heading2"/>
      </w:pPr>
      <w:r>
        <w:t>Tipografia</w:t>
      </w:r>
    </w:p>
    <w:p>
      <w:r>
        <w:t>Sugestões:</w:t>
      </w:r>
    </w:p>
    <w:p>
      <w:r>
        <w:t>- Inter</w:t>
      </w:r>
    </w:p>
    <w:p>
      <w:r>
        <w:t>- Manrope</w:t>
      </w:r>
    </w:p>
    <w:p>
      <w:r>
        <w:t>- Satoshi</w:t>
      </w:r>
    </w:p>
    <w:p>
      <w:r>
        <w:t>- Poppins</w:t>
      </w:r>
    </w:p>
    <w:p>
      <w:pPr>
        <w:pStyle w:val="Heading2"/>
      </w:pPr>
      <w:r>
        <w:t>Estilo de Fotos</w:t>
      </w:r>
    </w:p>
    <w:p>
      <w:r>
        <w:t>As fotos devem transmitir:</w:t>
      </w:r>
    </w:p>
    <w:p>
      <w:r>
        <w:t>- sofisticação</w:t>
      </w:r>
    </w:p>
    <w:p>
      <w:r>
        <w:t>- inteligência</w:t>
      </w:r>
    </w:p>
    <w:p>
      <w:r>
        <w:t>- autoridade</w:t>
      </w:r>
    </w:p>
    <w:p>
      <w:r>
        <w:t>- acessibilidade</w:t>
      </w:r>
    </w:p>
    <w:p/>
    <w:p>
      <w:r>
        <w:t>Evitar excesso de edição e poses artificiais.</w:t>
      </w:r>
    </w:p>
    <w:p>
      <w:pPr>
        <w:pStyle w:val="Heading2"/>
      </w:pPr>
      <w:r>
        <w:t>Tecnologia Recomendada</w:t>
      </w:r>
    </w:p>
    <w:p>
      <w:r>
        <w:t>Stack ideal:</w:t>
      </w:r>
    </w:p>
    <w:p>
      <w:r>
        <w:t>- Next.js</w:t>
      </w:r>
    </w:p>
    <w:p>
      <w:r>
        <w:t>- React</w:t>
      </w:r>
    </w:p>
    <w:p>
      <w:r>
        <w:t>- Tailwind</w:t>
      </w:r>
    </w:p>
    <w:p>
      <w:r>
        <w:t>- Framer Motion</w:t>
      </w:r>
    </w:p>
    <w:p/>
    <w:p>
      <w:r>
        <w:t>Hospedagem:</w:t>
      </w:r>
    </w:p>
    <w:p>
      <w:r>
        <w:t>- Vercel</w:t>
      </w:r>
    </w:p>
    <w:p>
      <w:pPr>
        <w:pStyle w:val="Heading2"/>
      </w:pPr>
      <w:r>
        <w:t>Prompt Base para o Claude</w:t>
      </w:r>
    </w:p>
    <w:p>
      <w:r>
        <w:t>Vou criar um site profissional para minha empresa e marca pessoal de BPO Financeiro.</w:t>
      </w:r>
    </w:p>
    <w:p/>
    <w:p>
      <w:r>
        <w:t>Meu nome é Claudia Bernardo.</w:t>
      </w:r>
    </w:p>
    <w:p>
      <w:r>
        <w:t>Sou mentora de operadores de BPO Financeiro e empresária de BPO Financeiro.</w:t>
      </w:r>
    </w:p>
    <w:p/>
    <w:p>
      <w:r>
        <w:t>Quero um site sofisticado, moderno, premium e com posicionamento de autoridade.</w:t>
      </w:r>
    </w:p>
    <w:p/>
    <w:p>
      <w:r>
        <w:t>Objetivos:</w:t>
      </w:r>
    </w:p>
    <w:p>
      <w:r>
        <w:t>- Atrair empresas</w:t>
      </w:r>
    </w:p>
    <w:p>
      <w:r>
        <w:t>- Captar leads</w:t>
      </w:r>
    </w:p>
    <w:p>
      <w:r>
        <w:t>- Vender mentorias</w:t>
      </w:r>
    </w:p>
    <w:p>
      <w:r>
        <w:t>- Fortalecer minha marca pessoal</w:t>
      </w:r>
    </w:p>
    <w:p/>
    <w:p>
      <w:r>
        <w:t>Público:</w:t>
      </w:r>
    </w:p>
    <w:p>
      <w:r>
        <w:t>- Empresários</w:t>
      </w:r>
    </w:p>
    <w:p>
      <w:r>
        <w:t>- PMEs</w:t>
      </w:r>
    </w:p>
    <w:p>
      <w:r>
        <w:t>- Profissionais de BPO</w:t>
      </w:r>
    </w:p>
    <w:p/>
    <w:p>
      <w:r>
        <w:t>Tom:</w:t>
      </w:r>
    </w:p>
    <w:p>
      <w:r>
        <w:t>- Estratégico</w:t>
      </w:r>
    </w:p>
    <w:p>
      <w:r>
        <w:t>- Inteligente</w:t>
      </w:r>
    </w:p>
    <w:p>
      <w:r>
        <w:t>- Claro</w:t>
      </w:r>
    </w:p>
    <w:p>
      <w:r>
        <w:t>- Elegante</w:t>
      </w:r>
    </w:p>
    <w:p>
      <w:r>
        <w:t>- Moderno</w:t>
      </w:r>
    </w:p>
    <w:p/>
    <w:p>
      <w:r>
        <w:t>Quero:</w:t>
      </w:r>
    </w:p>
    <w:p>
      <w:r>
        <w:t>- Estrutura completa</w:t>
      </w:r>
    </w:p>
    <w:p>
      <w:r>
        <w:t>- Copy</w:t>
      </w:r>
    </w:p>
    <w:p>
      <w:r>
        <w:t>- Layout</w:t>
      </w:r>
    </w:p>
    <w:p>
      <w:r>
        <w:t>- Direção visual</w:t>
      </w:r>
    </w:p>
    <w:p>
      <w:r>
        <w:t>- Responsividade</w:t>
      </w:r>
    </w:p>
    <w:p>
      <w:r>
        <w:t>- SEO</w:t>
      </w:r>
    </w:p>
    <w:p>
      <w:r>
        <w:t>- Integração WhatsApp</w:t>
      </w:r>
    </w:p>
    <w:p/>
    <w:p>
      <w:r>
        <w:t>Meu domínio é:</w:t>
      </w:r>
    </w:p>
    <w:p>
      <w:r>
        <w:t>[COLE SEU DOMÍNIO]</w:t>
      </w:r>
    </w:p>
    <w:p/>
    <w:p>
      <w:r>
        <w:t>Agora crie:</w:t>
      </w:r>
    </w:p>
    <w:p>
      <w:r>
        <w:t>1. Wireframe estratégico</w:t>
      </w:r>
    </w:p>
    <w:p>
      <w:r>
        <w:t>2. Design visual</w:t>
      </w:r>
    </w:p>
    <w:p>
      <w:r>
        <w:t>3. Código em React + Tailwind</w:t>
      </w:r>
    </w:p>
    <w:p>
      <w:r>
        <w:t>4. Estrutura responsiva premium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